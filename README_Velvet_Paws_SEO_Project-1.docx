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Velvet Paws Pet Spa SEO Content Cluster Project</w:t>
      </w:r>
    </w:p>
    <w:p>
      <w:r>
        <w:br/>
        <w:t>Project Overview</w:t>
        <w:br/>
        <w:br/>
        <w:t>This project was created as part of the Future Interns Prompt Engineering Task 3 (2026): AI SEO Blog &amp; Content Cluster Generator for Business Websites.</w:t>
        <w:br/>
        <w:br/>
        <w:t>The goal of this project is to demonstrate how AI and prompt engineering can be used to generate a complete SEO content marketing strategy for a real business. The selected business is Velvet Paws Pet Spa, a pet grooming and pet spa service located in Hyderabad, India.</w:t>
        <w:br/>
        <w:br/>
        <w:t>Business Information</w:t>
        <w:br/>
        <w:t>- Business Name: Velvet Paws Pet Spa</w:t>
        <w:br/>
        <w:t>- Location: Hyderabad, India</w:t>
        <w:br/>
        <w:t>- Industry: Pet Grooming and Pet Spa Services</w:t>
        <w:br/>
        <w:br/>
        <w:t>Project Objectives</w:t>
        <w:br/>
        <w:t>- Create a pillar blog targeting a high-value keyword.</w:t>
        <w:br/>
        <w:t>- Generate supporting blogs that answer customer questions.</w:t>
        <w:br/>
        <w:t>- Build an SEO content cluster structure.</w:t>
        <w:br/>
        <w:t>- Improve local SEO visibility for Hyderabad-based searches.</w:t>
        <w:br/>
        <w:t>- Demonstrate prompt engineering for content generation.</w:t>
        <w:br/>
        <w:br/>
        <w:t>Deliverables</w:t>
        <w:br/>
        <w:t>- 1 Pillar Blog</w:t>
        <w:br/>
        <w:t>- 5 Supporting Blogs</w:t>
        <w:br/>
        <w:t>- Structured Prompts</w:t>
        <w:br/>
        <w:t>- SEO Strategy</w:t>
        <w:br/>
        <w:t>- Documentation</w:t>
        <w:br/>
        <w:br/>
        <w:t>SEO Strategy</w:t>
        <w:br/>
        <w:t>Primary Keyword:</w:t>
        <w:br/>
        <w:t>- Best Pet Grooming &amp; Pet Spa in Hyderabad</w:t>
        <w:br/>
        <w:br/>
        <w:t>Secondary Keywords:</w:t>
        <w:br/>
        <w:t>- Pet Care Guide for First-Time Pet Owners</w:t>
        <w:br/>
        <w:t>- Children and Pets Safety Tips</w:t>
        <w:br/>
        <w:t>- Pet Grooming Schedule</w:t>
        <w:br/>
        <w:t>- Benefits of Professional Pet Grooming</w:t>
        <w:br/>
        <w:t>- Pet Behavior Guide</w:t>
        <w:br/>
        <w:br/>
        <w:t>Tools Used</w:t>
        <w:br/>
        <w:t>- ChatGPT</w:t>
        <w:br/>
        <w:t>- Prompt Engineering</w:t>
        <w:br/>
        <w:t>- SEO Content Strategy</w:t>
        <w:br/>
        <w:t>- GitHub</w:t>
        <w:br/>
        <w:br/>
        <w:t>Conclusion</w:t>
        <w:br/>
        <w:t>This project demonstrates the use of AI-powered prompt engineering to build a complete SEO content cluster for a real-world business.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